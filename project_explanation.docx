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858E" w14:textId="77777777" w:rsidR="009D7CB7" w:rsidRDefault="00000000">
      <w:pPr>
        <w:pStyle w:val="Title"/>
        <w:jc w:val="center"/>
      </w:pPr>
      <w:r>
        <w:t>AI Traffic Signal Control</w:t>
      </w:r>
    </w:p>
    <w:p w14:paraId="40F87DD0" w14:textId="77777777" w:rsidR="009D7CB7" w:rsidRDefault="00000000">
      <w:pPr>
        <w:jc w:val="center"/>
      </w:pPr>
      <w:r>
        <w:rPr>
          <w:color w:val="555555"/>
          <w:sz w:val="28"/>
        </w:rPr>
        <w:t>Deep Q-Network Based Adaptive Traffic Signal Control</w:t>
      </w:r>
      <w:r>
        <w:rPr>
          <w:color w:val="555555"/>
          <w:sz w:val="28"/>
        </w:rPr>
        <w:br/>
        <w:t>at a 4-Way Intersection</w:t>
      </w:r>
    </w:p>
    <w:p w14:paraId="17FF7DB1" w14:textId="77777777" w:rsidR="009D7CB7" w:rsidRDefault="009D7CB7"/>
    <w:p w14:paraId="3F859CB5" w14:textId="77777777" w:rsidR="009D7CB7" w:rsidRDefault="00000000">
      <w:pPr>
        <w:pStyle w:val="Heading1"/>
      </w:pPr>
      <w:r>
        <w:t>The Problem</w:t>
      </w:r>
    </w:p>
    <w:p w14:paraId="03D9A872" w14:textId="77777777" w:rsidR="009D7CB7" w:rsidRDefault="00000000">
      <w:r>
        <w:t>Think of a normal traffic signal at a crossroad. It has fixed timers — green for 30 seconds, red for 30 seconds, and it keeps repeating this same pattern all day. It doesn’t care if 100 cars are waiting on one side and 0 cars on the other side. It just follows the clock blindly. This wastes everyone’s time.</w:t>
      </w:r>
    </w:p>
    <w:p w14:paraId="501FC4FA" w14:textId="77777777" w:rsidR="009D7CB7" w:rsidRDefault="00000000">
      <w:r>
        <w:rPr>
          <w:b/>
        </w:rPr>
        <w:t>This project teaches a computer to control the traffic light smartly — like a traffic police officer who looks at all 4 roads and decides which side needs green based on how many cars are actually waiting.</w:t>
      </w:r>
    </w:p>
    <w:p w14:paraId="6DD4810F" w14:textId="77777777" w:rsidR="009D7CB7" w:rsidRDefault="00000000">
      <w:pPr>
        <w:pStyle w:val="Heading1"/>
      </w:pPr>
      <w:r>
        <w:t>How It Works — Step by Step</w:t>
      </w:r>
    </w:p>
    <w:p w14:paraId="0C681F47" w14:textId="77777777" w:rsidR="009D7CB7" w:rsidRDefault="00000000">
      <w:pPr>
        <w:pStyle w:val="Heading2"/>
      </w:pPr>
      <w:r>
        <w:t>Step 1: Build a Virtual Road (generate_network.py)</w:t>
      </w:r>
    </w:p>
    <w:p w14:paraId="11849FF7" w14:textId="77777777" w:rsidR="009D7CB7" w:rsidRDefault="00000000">
      <w:r>
        <w:t>You can’t test on a real road, so you build a virtual crossroad inside a simulator called SUMO (Simulation of Urban Mobility).</w:t>
      </w:r>
    </w:p>
    <w:p w14:paraId="27F990E9" w14:textId="7151D9F9" w:rsidR="009D7CB7" w:rsidRDefault="00000000">
      <w:pPr>
        <w:jc w:val="center"/>
      </w:pPr>
      <w:r>
        <w:rPr>
          <w:rFonts w:ascii="Consolas" w:hAnsi="Consolas"/>
          <w:sz w:val="20"/>
        </w:rPr>
        <w:t xml:space="preserve">              North</w:t>
      </w:r>
      <w:r>
        <w:rPr>
          <w:rFonts w:ascii="Consolas" w:hAnsi="Consolas"/>
          <w:sz w:val="20"/>
        </w:rPr>
        <w:br/>
        <w:t xml:space="preserve">                |</w:t>
      </w:r>
      <w:r>
        <w:rPr>
          <w:rFonts w:ascii="Consolas" w:hAnsi="Consolas"/>
          <w:sz w:val="20"/>
        </w:rPr>
        <w:br/>
        <w:t xml:space="preserve">  </w:t>
      </w:r>
      <w:r w:rsidR="0096709A">
        <w:rPr>
          <w:rFonts w:ascii="Consolas" w:hAnsi="Consolas"/>
          <w:sz w:val="20"/>
        </w:rPr>
        <w:t xml:space="preserve">              </w:t>
      </w:r>
      <w:r>
        <w:rPr>
          <w:rFonts w:ascii="Consolas" w:hAnsi="Consolas"/>
          <w:sz w:val="20"/>
        </w:rPr>
        <w:t>West ———— + ———— East</w:t>
      </w:r>
      <w:r>
        <w:rPr>
          <w:rFonts w:ascii="Consolas" w:hAnsi="Consolas"/>
          <w:sz w:val="20"/>
        </w:rPr>
        <w:br/>
        <w:t xml:space="preserve">                |</w:t>
      </w:r>
      <w:r>
        <w:rPr>
          <w:rFonts w:ascii="Consolas" w:hAnsi="Consolas"/>
          <w:sz w:val="20"/>
        </w:rPr>
        <w:br/>
        <w:t xml:space="preserve">              South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(4 roads meeting at 1 traffic light)</w:t>
      </w:r>
    </w:p>
    <w:p w14:paraId="2C390DBE" w14:textId="77777777" w:rsidR="009D7CB7" w:rsidRDefault="00000000">
      <w:pPr>
        <w:pStyle w:val="ListBullet"/>
      </w:pPr>
      <w:r>
        <w:t>Each road is 300 meters long with 2 lanes</w:t>
      </w:r>
    </w:p>
    <w:p w14:paraId="23D0F65C" w14:textId="77777777" w:rsidR="009D7CB7" w:rsidRDefault="00000000">
      <w:pPr>
        <w:pStyle w:val="ListBullet"/>
      </w:pPr>
      <w:r>
        <w:t>Cars drive on the left side (Indian style)</w:t>
      </w:r>
    </w:p>
    <w:p w14:paraId="2287F413" w14:textId="77777777" w:rsidR="009D7CB7" w:rsidRDefault="00000000">
      <w:pPr>
        <w:pStyle w:val="ListBullet"/>
      </w:pPr>
      <w:r>
        <w:t>Speed limit is 50 km/h</w:t>
      </w:r>
    </w:p>
    <w:p w14:paraId="54AB4FC6" w14:textId="77777777" w:rsidR="009D7CB7" w:rsidRDefault="00000000">
      <w:pPr>
        <w:pStyle w:val="ListBullet"/>
      </w:pPr>
      <w:r>
        <w:t>The simulator generates ~2400 cars per hour that enter from random directions and want to go to random destinations</w:t>
      </w:r>
    </w:p>
    <w:p w14:paraId="4B2034B9" w14:textId="77777777" w:rsidR="009D7CB7" w:rsidRDefault="00000000">
      <w:r>
        <w:rPr>
          <w:i/>
        </w:rPr>
        <w:t>This is like building a miniature city intersection inside your computer.</w:t>
      </w:r>
    </w:p>
    <w:p w14:paraId="2D937639" w14:textId="77777777" w:rsidR="009D7CB7" w:rsidRDefault="00000000">
      <w:pPr>
        <w:pStyle w:val="Heading2"/>
      </w:pPr>
      <w:r>
        <w:t>Step 2: Train the AI Brain (train.py)</w:t>
      </w:r>
    </w:p>
    <w:p w14:paraId="0D2B3A75" w14:textId="77777777" w:rsidR="009D7CB7" w:rsidRDefault="00000000">
      <w:r>
        <w:t>This is the core of the project. The AI (called DQN — Deep Q-Network) essentially plays a game:</w:t>
      </w:r>
    </w:p>
    <w:p w14:paraId="4E6E547F" w14:textId="77777777" w:rsidR="009D7CB7" w:rsidRDefault="00000000">
      <w:pPr>
        <w:pStyle w:val="ListBullet"/>
      </w:pPr>
      <w:r>
        <w:rPr>
          <w:b/>
        </w:rPr>
        <w:lastRenderedPageBreak/>
        <w:t>It LOOKS at the intersection</w:t>
      </w:r>
      <w:r>
        <w:t xml:space="preserve"> — How many cars are queued up on each road? How many are stopped? Which signal is currently green?</w:t>
      </w:r>
    </w:p>
    <w:p w14:paraId="79AC7C9A" w14:textId="77777777" w:rsidR="009D7CB7" w:rsidRDefault="00000000">
      <w:pPr>
        <w:pStyle w:val="ListBullet"/>
      </w:pPr>
      <w:r>
        <w:rPr>
          <w:b/>
        </w:rPr>
        <w:t>It DECIDES</w:t>
      </w:r>
      <w:r>
        <w:t xml:space="preserve"> — Which road should get the green signal next?</w:t>
      </w:r>
    </w:p>
    <w:p w14:paraId="6935126F" w14:textId="77777777" w:rsidR="009D7CB7" w:rsidRDefault="00000000">
      <w:pPr>
        <w:pStyle w:val="ListBullet"/>
      </w:pPr>
      <w:r>
        <w:rPr>
          <w:b/>
        </w:rPr>
        <w:t>It gets a SCORE</w:t>
      </w:r>
      <w:r>
        <w:t xml:space="preserve"> — If waiting time decreased after its decision, it gets a positive score (reward). If waiting time increased, it gets a negative score (punishment).</w:t>
      </w:r>
    </w:p>
    <w:p w14:paraId="34111B25" w14:textId="77777777" w:rsidR="009D7CB7" w:rsidRDefault="00000000">
      <w:pPr>
        <w:pStyle w:val="ListBullet"/>
      </w:pPr>
      <w:r>
        <w:rPr>
          <w:b/>
        </w:rPr>
        <w:t>It LEARNS from mistakes</w:t>
      </w:r>
      <w:r>
        <w:t xml:space="preserve"> — Over 100,000 decisions, it slowly figures out patterns like:</w:t>
      </w:r>
      <w:r>
        <w:br/>
        <w:t xml:space="preserve">  • "When the north road has lots of cars and east road is empty, I should give green to north"</w:t>
      </w:r>
      <w:r>
        <w:br/>
        <w:t xml:space="preserve">  • "I shouldn’t switch signals too frequently because of the yellow light delay"</w:t>
      </w:r>
    </w:p>
    <w:p w14:paraId="0F4B26B9" w14:textId="77777777" w:rsidR="009D7CB7" w:rsidRDefault="00000000">
      <w:r>
        <w:rPr>
          <w:i/>
        </w:rPr>
        <w:t>Think of it like a child learning to play a video game. At first, they press random buttons. After playing 100,000 rounds, they get pretty good at it.</w:t>
      </w:r>
    </w:p>
    <w:p w14:paraId="5119373C" w14:textId="77777777" w:rsidR="009D7CB7" w:rsidRDefault="00000000">
      <w:r>
        <w:t>The "brain" is a neural network — two layers of 256 neurons each. It takes the traffic state as input and outputs which signal phase to activate. Every 10,000 steps, the brain is saved to a file (like a game checkpoint).</w:t>
      </w:r>
    </w:p>
    <w:p w14:paraId="4F68E332" w14:textId="77777777" w:rsidR="009D7CB7" w:rsidRDefault="00000000">
      <w:pPr>
        <w:pStyle w:val="Heading2"/>
      </w:pPr>
      <w:r>
        <w:t>Step 3: Test How Good It Is (evaluate.py)</w:t>
      </w:r>
    </w:p>
    <w:p w14:paraId="05E0CC4F" w14:textId="77777777" w:rsidR="009D7CB7" w:rsidRDefault="00000000">
      <w:r>
        <w:t>Now we need to prove that the AI is actually better than a dumb fixed-time signal. So two tests are run:</w:t>
      </w:r>
    </w:p>
    <w:p w14:paraId="1C0AAFB2" w14:textId="77777777" w:rsidR="009D7CB7" w:rsidRDefault="00000000">
      <w:pPr>
        <w:pStyle w:val="ListBullet"/>
      </w:pPr>
      <w:r>
        <w:rPr>
          <w:b/>
        </w:rPr>
        <w:t>Test A: AI Agent</w:t>
      </w:r>
      <w:r>
        <w:t xml:space="preserve"> — The AI controls the signal for 5 episodes (5 hours of simulated traffic). It looks at the traffic, picks the best signal phase, and the simulation runs.</w:t>
      </w:r>
    </w:p>
    <w:p w14:paraId="6102ED98" w14:textId="77777777" w:rsidR="009D7CB7" w:rsidRDefault="00000000">
      <w:pPr>
        <w:pStyle w:val="ListBullet"/>
      </w:pPr>
      <w:r>
        <w:rPr>
          <w:b/>
        </w:rPr>
        <w:t>Test B: Fixed-Time Signal</w:t>
      </w:r>
      <w:r>
        <w:t xml:space="preserve"> — Normal fixed-time signal runs for the same 5 episodes. The signal just follows a preset timer, ignoring the actual traffic.</w:t>
      </w:r>
    </w:p>
    <w:p w14:paraId="4861C752" w14:textId="77777777" w:rsidR="009D7CB7" w:rsidRDefault="00000000">
      <w:r>
        <w:t>Then we compare the results side-by-side: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7CB7" w14:paraId="785E7B54" w14:textId="77777777" w:rsidTr="009D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286C3A" w14:textId="77777777" w:rsidR="009D7CB7" w:rsidRDefault="00000000">
            <w:r>
              <w:rPr>
                <w:sz w:val="20"/>
              </w:rPr>
              <w:t>Metric</w:t>
            </w:r>
          </w:p>
        </w:tc>
        <w:tc>
          <w:tcPr>
            <w:tcW w:w="2160" w:type="dxa"/>
          </w:tcPr>
          <w:p w14:paraId="2BCCEC4D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AI Agent</w:t>
            </w:r>
          </w:p>
        </w:tc>
        <w:tc>
          <w:tcPr>
            <w:tcW w:w="2160" w:type="dxa"/>
          </w:tcPr>
          <w:p w14:paraId="6F9209C8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Fixed-Time Signal</w:t>
            </w:r>
          </w:p>
        </w:tc>
        <w:tc>
          <w:tcPr>
            <w:tcW w:w="2160" w:type="dxa"/>
          </w:tcPr>
          <w:p w14:paraId="508E2641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AI is Better By</w:t>
            </w:r>
          </w:p>
        </w:tc>
      </w:tr>
      <w:tr w:rsidR="009D7CB7" w14:paraId="2356027C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AE3F0C" w14:textId="77777777" w:rsidR="009D7CB7" w:rsidRDefault="00000000">
            <w:r>
              <w:rPr>
                <w:sz w:val="20"/>
              </w:rPr>
              <w:t>Average waiting time per car</w:t>
            </w:r>
          </w:p>
        </w:tc>
        <w:tc>
          <w:tcPr>
            <w:tcW w:w="2160" w:type="dxa"/>
          </w:tcPr>
          <w:p w14:paraId="46B5A12D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1.33 sec</w:t>
            </w:r>
          </w:p>
        </w:tc>
        <w:tc>
          <w:tcPr>
            <w:tcW w:w="2160" w:type="dxa"/>
          </w:tcPr>
          <w:p w14:paraId="40F511D1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4.00 sec</w:t>
            </w:r>
          </w:p>
        </w:tc>
        <w:tc>
          <w:tcPr>
            <w:tcW w:w="2160" w:type="dxa"/>
          </w:tcPr>
          <w:p w14:paraId="14B949EF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66.6%</w:t>
            </w:r>
          </w:p>
        </w:tc>
      </w:tr>
      <w:tr w:rsidR="009D7CB7" w14:paraId="65D354CD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AA0C6A" w14:textId="77777777" w:rsidR="009D7CB7" w:rsidRDefault="00000000">
            <w:r>
              <w:rPr>
                <w:sz w:val="20"/>
              </w:rPr>
              <w:t>Average car speed</w:t>
            </w:r>
          </w:p>
        </w:tc>
        <w:tc>
          <w:tcPr>
            <w:tcW w:w="2160" w:type="dxa"/>
          </w:tcPr>
          <w:p w14:paraId="57AB0F48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8.43 m/s</w:t>
            </w:r>
          </w:p>
        </w:tc>
        <w:tc>
          <w:tcPr>
            <w:tcW w:w="2160" w:type="dxa"/>
          </w:tcPr>
          <w:p w14:paraId="58760FA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7.96 m/s</w:t>
            </w:r>
          </w:p>
        </w:tc>
        <w:tc>
          <w:tcPr>
            <w:tcW w:w="2160" w:type="dxa"/>
          </w:tcPr>
          <w:p w14:paraId="444352FC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5.8%</w:t>
            </w:r>
          </w:p>
        </w:tc>
      </w:tr>
      <w:tr w:rsidR="009D7CB7" w14:paraId="157EF8C1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932B5" w14:textId="77777777" w:rsidR="009D7CB7" w:rsidRDefault="00000000">
            <w:r>
              <w:rPr>
                <w:sz w:val="20"/>
              </w:rPr>
              <w:t>Cars stuck at red</w:t>
            </w:r>
          </w:p>
        </w:tc>
        <w:tc>
          <w:tcPr>
            <w:tcW w:w="2160" w:type="dxa"/>
          </w:tcPr>
          <w:p w14:paraId="19CB3BB9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7.32</w:t>
            </w:r>
          </w:p>
        </w:tc>
        <w:tc>
          <w:tcPr>
            <w:tcW w:w="2160" w:type="dxa"/>
          </w:tcPr>
          <w:p w14:paraId="24BEE653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10.31</w:t>
            </w:r>
          </w:p>
        </w:tc>
        <w:tc>
          <w:tcPr>
            <w:tcW w:w="2160" w:type="dxa"/>
          </w:tcPr>
          <w:p w14:paraId="4A96C7E2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29.0%</w:t>
            </w:r>
          </w:p>
        </w:tc>
      </w:tr>
      <w:tr w:rsidR="009D7CB7" w14:paraId="44951EEB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19BAD0" w14:textId="77777777" w:rsidR="009D7CB7" w:rsidRDefault="00000000">
            <w:r>
              <w:rPr>
                <w:sz w:val="20"/>
              </w:rPr>
              <w:t>Total waiting time</w:t>
            </w:r>
          </w:p>
        </w:tc>
        <w:tc>
          <w:tcPr>
            <w:tcW w:w="2160" w:type="dxa"/>
          </w:tcPr>
          <w:p w14:paraId="4D2087F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56.86 sec</w:t>
            </w:r>
          </w:p>
        </w:tc>
        <w:tc>
          <w:tcPr>
            <w:tcW w:w="2160" w:type="dxa"/>
          </w:tcPr>
          <w:p w14:paraId="740CF6BA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155.23 sec</w:t>
            </w:r>
          </w:p>
        </w:tc>
        <w:tc>
          <w:tcPr>
            <w:tcW w:w="2160" w:type="dxa"/>
          </w:tcPr>
          <w:p w14:paraId="30624245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63.4%</w:t>
            </w:r>
          </w:p>
        </w:tc>
      </w:tr>
    </w:tbl>
    <w:p w14:paraId="27CFECA6" w14:textId="77777777" w:rsidR="009D7CB7" w:rsidRDefault="009D7CB7"/>
    <w:p w14:paraId="6EB65685" w14:textId="77777777" w:rsidR="009D7CB7" w:rsidRDefault="00000000">
      <w:r>
        <w:rPr>
          <w:b/>
        </w:rPr>
        <w:t>The AI crushes the fixed-time signal on every single metric.</w:t>
      </w:r>
    </w:p>
    <w:p w14:paraId="642231B0" w14:textId="77777777" w:rsidR="009D7CB7" w:rsidRDefault="00000000">
      <w:pPr>
        <w:pStyle w:val="Heading2"/>
      </w:pPr>
      <w:r>
        <w:t>Step 4: Make Pretty Charts (plot_results.py)</w:t>
      </w:r>
    </w:p>
    <w:p w14:paraId="0ED91311" w14:textId="77777777" w:rsidR="009D7CB7" w:rsidRDefault="00000000">
      <w:r>
        <w:t>This script reads all the numbers from training and evaluation and draws 3 graphs:</w:t>
      </w:r>
    </w:p>
    <w:p w14:paraId="38BD3CC2" w14:textId="77777777" w:rsidR="009D7CB7" w:rsidRDefault="00000000">
      <w:pPr>
        <w:pStyle w:val="ListBullet"/>
      </w:pPr>
      <w:r>
        <w:rPr>
          <w:b/>
        </w:rPr>
        <w:t>Training Progress</w:t>
      </w:r>
      <w:r>
        <w:t xml:space="preserve"> — Shows how the AI improved over time (waiting time went down, speed went up).</w:t>
      </w:r>
    </w:p>
    <w:p w14:paraId="4ED0A030" w14:textId="77777777" w:rsidR="009D7CB7" w:rsidRDefault="00000000">
      <w:pPr>
        <w:pStyle w:val="ListBullet"/>
      </w:pPr>
      <w:r>
        <w:rPr>
          <w:b/>
        </w:rPr>
        <w:t>Bar Chart Comparison</w:t>
      </w:r>
      <w:r>
        <w:t xml:space="preserve"> — RL vs Fixed-Time side by side with improvement percentages.</w:t>
      </w:r>
    </w:p>
    <w:p w14:paraId="349E36BE" w14:textId="77777777" w:rsidR="009D7CB7" w:rsidRDefault="00000000">
      <w:pPr>
        <w:pStyle w:val="ListBullet"/>
      </w:pPr>
      <w:r>
        <w:rPr>
          <w:b/>
        </w:rPr>
        <w:lastRenderedPageBreak/>
        <w:t>Per-Episode Line Chart</w:t>
      </w:r>
      <w:r>
        <w:t xml:space="preserve"> — Shows the AI wins in every single episode, not just on average.</w:t>
      </w:r>
    </w:p>
    <w:p w14:paraId="34A6E0AE" w14:textId="77777777" w:rsidR="009D7CB7" w:rsidRDefault="00000000">
      <w:pPr>
        <w:pStyle w:val="Heading1"/>
      </w:pPr>
      <w: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D7CB7" w14:paraId="635FEC1E" w14:textId="77777777" w:rsidTr="009D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63BE5" w14:textId="77777777" w:rsidR="009D7CB7" w:rsidRDefault="00000000">
            <w:r>
              <w:rPr>
                <w:sz w:val="20"/>
              </w:rPr>
              <w:t>Tool</w:t>
            </w:r>
          </w:p>
        </w:tc>
        <w:tc>
          <w:tcPr>
            <w:tcW w:w="4320" w:type="dxa"/>
          </w:tcPr>
          <w:p w14:paraId="67347B02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It Does in This Project</w:t>
            </w:r>
          </w:p>
        </w:tc>
      </w:tr>
      <w:tr w:rsidR="009D7CB7" w14:paraId="413845D0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231E2" w14:textId="77777777" w:rsidR="009D7CB7" w:rsidRDefault="00000000">
            <w:r>
              <w:rPr>
                <w:sz w:val="20"/>
              </w:rPr>
              <w:t>SUMO</w:t>
            </w:r>
          </w:p>
        </w:tc>
        <w:tc>
          <w:tcPr>
            <w:tcW w:w="4320" w:type="dxa"/>
          </w:tcPr>
          <w:p w14:paraId="73709605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traffic simulator — creates virtual roads, cars, and traffic lights</w:t>
            </w:r>
          </w:p>
        </w:tc>
      </w:tr>
      <w:tr w:rsidR="009D7CB7" w14:paraId="2C2058AD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B0A1D" w14:textId="77777777" w:rsidR="009D7CB7" w:rsidRDefault="00000000">
            <w:r>
              <w:rPr>
                <w:sz w:val="20"/>
              </w:rPr>
              <w:t>sumo-rl</w:t>
            </w:r>
          </w:p>
        </w:tc>
        <w:tc>
          <w:tcPr>
            <w:tcW w:w="4320" w:type="dxa"/>
          </w:tcPr>
          <w:p w14:paraId="3C1FD44D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bridge — translates SUMO’s traffic data into a format the AI can understand</w:t>
            </w:r>
          </w:p>
        </w:tc>
      </w:tr>
      <w:tr w:rsidR="009D7CB7" w14:paraId="3A2279C8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6C25B" w14:textId="77777777" w:rsidR="009D7CB7" w:rsidRDefault="00000000">
            <w:r>
              <w:rPr>
                <w:sz w:val="20"/>
              </w:rPr>
              <w:t>Stable-Baselines3</w:t>
            </w:r>
          </w:p>
        </w:tc>
        <w:tc>
          <w:tcPr>
            <w:tcW w:w="4320" w:type="dxa"/>
          </w:tcPr>
          <w:p w14:paraId="688B1145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AI library — contains the DQN algorithm that does the actual learning</w:t>
            </w:r>
          </w:p>
        </w:tc>
      </w:tr>
      <w:tr w:rsidR="009D7CB7" w14:paraId="6352DC8F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6AED8" w14:textId="77777777" w:rsidR="009D7CB7" w:rsidRDefault="00000000">
            <w:r>
              <w:rPr>
                <w:sz w:val="20"/>
              </w:rPr>
              <w:t>Gymnasium</w:t>
            </w:r>
          </w:p>
        </w:tc>
        <w:tc>
          <w:tcPr>
            <w:tcW w:w="4320" w:type="dxa"/>
          </w:tcPr>
          <w:p w14:paraId="308E6F5C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standard interface — makes sure the AI and simulator talk in the same language</w:t>
            </w:r>
          </w:p>
        </w:tc>
      </w:tr>
      <w:tr w:rsidR="009D7CB7" w14:paraId="4929ED82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4465E" w14:textId="77777777" w:rsidR="009D7CB7" w:rsidRDefault="00000000">
            <w:r>
              <w:rPr>
                <w:sz w:val="20"/>
              </w:rPr>
              <w:t>Matplotlib</w:t>
            </w:r>
          </w:p>
        </w:tc>
        <w:tc>
          <w:tcPr>
            <w:tcW w:w="4320" w:type="dxa"/>
          </w:tcPr>
          <w:p w14:paraId="5C6C7DFB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Draws the result graphs</w:t>
            </w:r>
          </w:p>
        </w:tc>
      </w:tr>
      <w:tr w:rsidR="009D7CB7" w14:paraId="399DB037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98092" w14:textId="77777777" w:rsidR="009D7CB7" w:rsidRDefault="00000000">
            <w:r>
              <w:rPr>
                <w:sz w:val="20"/>
              </w:rPr>
              <w:t>TensorBoard</w:t>
            </w:r>
          </w:p>
        </w:tc>
        <w:tc>
          <w:tcPr>
            <w:tcW w:w="4320" w:type="dxa"/>
          </w:tcPr>
          <w:p w14:paraId="7E1653E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Live dashboard to watch the AI learn in real-time</w:t>
            </w:r>
          </w:p>
        </w:tc>
      </w:tr>
    </w:tbl>
    <w:p w14:paraId="717E0C03" w14:textId="77777777" w:rsidR="009D7CB7" w:rsidRDefault="00000000">
      <w:pPr>
        <w:pStyle w:val="Heading1"/>
      </w:pPr>
      <w:r>
        <w:t>System Architecture</w:t>
      </w:r>
    </w:p>
    <w:p w14:paraId="0B9FCDB9" w14:textId="77777777" w:rsidR="009D7CB7" w:rsidRDefault="00000000">
      <w:pPr>
        <w:jc w:val="center"/>
      </w:pPr>
      <w:r>
        <w:rPr>
          <w:rFonts w:ascii="Consolas" w:hAnsi="Consolas"/>
          <w:b/>
        </w:rPr>
        <w:t>SUMO (Simulator)  &lt;--TraCI--&gt;  sumo-rl (Env Wrapper)  &lt;--Gymnasium--&gt;  Stable-Baselines3 DQN (Agent)</w:t>
      </w:r>
    </w:p>
    <w:p w14:paraId="0CA3E4C9" w14:textId="77777777" w:rsidR="009D7CB7" w:rsidRDefault="009D7CB7"/>
    <w:p w14:paraId="068CBDCD" w14:textId="77777777" w:rsidR="009D7CB7" w:rsidRDefault="00000000">
      <w:pPr>
        <w:pStyle w:val="ListBullet"/>
      </w:pPr>
      <w:r>
        <w:rPr>
          <w:b/>
        </w:rPr>
        <w:t xml:space="preserve">Observation space: </w:t>
      </w:r>
      <w:r>
        <w:t>Queue lengths, vehicle densities, current phase (per lane)</w:t>
      </w:r>
    </w:p>
    <w:p w14:paraId="605A1F96" w14:textId="77777777" w:rsidR="009D7CB7" w:rsidRDefault="00000000">
      <w:pPr>
        <w:pStyle w:val="ListBullet"/>
      </w:pPr>
      <w:r>
        <w:rPr>
          <w:b/>
        </w:rPr>
        <w:t xml:space="preserve">Action space: </w:t>
      </w:r>
      <w:r>
        <w:t>Select next green phase for the traffic light</w:t>
      </w:r>
    </w:p>
    <w:p w14:paraId="7C7AAD95" w14:textId="77777777" w:rsidR="009D7CB7" w:rsidRDefault="00000000">
      <w:pPr>
        <w:pStyle w:val="ListBullet"/>
      </w:pPr>
      <w:r>
        <w:rPr>
          <w:b/>
        </w:rPr>
        <w:t xml:space="preserve">Reward: </w:t>
      </w:r>
      <w:r>
        <w:t>Reduction in total cumulative waiting time between decisions</w:t>
      </w:r>
    </w:p>
    <w:p w14:paraId="09622325" w14:textId="77777777" w:rsidR="009D7CB7" w:rsidRDefault="00000000">
      <w:pPr>
        <w:pStyle w:val="Heading1"/>
      </w:pPr>
      <w:r>
        <w:t>Key Training Parameters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7CB7" w14:paraId="14B26A1D" w14:textId="77777777" w:rsidTr="009D7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AF938" w14:textId="77777777" w:rsidR="009D7CB7" w:rsidRDefault="00000000">
            <w:r>
              <w:rPr>
                <w:sz w:val="20"/>
              </w:rPr>
              <w:t>Parameter</w:t>
            </w:r>
          </w:p>
        </w:tc>
        <w:tc>
          <w:tcPr>
            <w:tcW w:w="2880" w:type="dxa"/>
          </w:tcPr>
          <w:p w14:paraId="1567845B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2880" w:type="dxa"/>
          </w:tcPr>
          <w:p w14:paraId="3F4D5493" w14:textId="77777777" w:rsidR="009D7C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9D7CB7" w14:paraId="124B974E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DA4CB" w14:textId="77777777" w:rsidR="009D7CB7" w:rsidRDefault="00000000">
            <w:r>
              <w:rPr>
                <w:sz w:val="20"/>
              </w:rPr>
              <w:t>Learning rate</w:t>
            </w:r>
          </w:p>
        </w:tc>
        <w:tc>
          <w:tcPr>
            <w:tcW w:w="2880" w:type="dxa"/>
          </w:tcPr>
          <w:p w14:paraId="09C7B373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0.001</w:t>
            </w:r>
          </w:p>
        </w:tc>
        <w:tc>
          <w:tcPr>
            <w:tcW w:w="2880" w:type="dxa"/>
          </w:tcPr>
          <w:p w14:paraId="4D3C02FE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How fast the AI learns</w:t>
            </w:r>
          </w:p>
        </w:tc>
      </w:tr>
      <w:tr w:rsidR="009D7CB7" w14:paraId="5BD2D904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83452" w14:textId="77777777" w:rsidR="009D7CB7" w:rsidRDefault="00000000">
            <w:r>
              <w:rPr>
                <w:sz w:val="20"/>
              </w:rPr>
              <w:t>Buffer size</w:t>
            </w:r>
          </w:p>
        </w:tc>
        <w:tc>
          <w:tcPr>
            <w:tcW w:w="2880" w:type="dxa"/>
          </w:tcPr>
          <w:p w14:paraId="64FC155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50,000</w:t>
            </w:r>
          </w:p>
        </w:tc>
        <w:tc>
          <w:tcPr>
            <w:tcW w:w="2880" w:type="dxa"/>
          </w:tcPr>
          <w:p w14:paraId="35CB85A5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Memory of past experiences</w:t>
            </w:r>
          </w:p>
        </w:tc>
      </w:tr>
      <w:tr w:rsidR="009D7CB7" w14:paraId="1DE9790D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C52A2" w14:textId="77777777" w:rsidR="009D7CB7" w:rsidRDefault="00000000">
            <w:r>
              <w:rPr>
                <w:sz w:val="20"/>
              </w:rPr>
              <w:t>Batch size</w:t>
            </w:r>
          </w:p>
        </w:tc>
        <w:tc>
          <w:tcPr>
            <w:tcW w:w="2880" w:type="dxa"/>
          </w:tcPr>
          <w:p w14:paraId="195AE513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128</w:t>
            </w:r>
          </w:p>
        </w:tc>
        <w:tc>
          <w:tcPr>
            <w:tcW w:w="2880" w:type="dxa"/>
          </w:tcPr>
          <w:p w14:paraId="4F12C3AC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Experiences sampled per learning step</w:t>
            </w:r>
          </w:p>
        </w:tc>
      </w:tr>
      <w:tr w:rsidR="009D7CB7" w14:paraId="6F4477F2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599DA" w14:textId="77777777" w:rsidR="009D7CB7" w:rsidRDefault="00000000">
            <w:r>
              <w:rPr>
                <w:sz w:val="20"/>
              </w:rPr>
              <w:t>Gamma (discount)</w:t>
            </w:r>
          </w:p>
        </w:tc>
        <w:tc>
          <w:tcPr>
            <w:tcW w:w="2880" w:type="dxa"/>
          </w:tcPr>
          <w:p w14:paraId="3D7C078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0.99</w:t>
            </w:r>
          </w:p>
        </w:tc>
        <w:tc>
          <w:tcPr>
            <w:tcW w:w="2880" w:type="dxa"/>
          </w:tcPr>
          <w:p w14:paraId="5A399CE2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How much it values future rewards</w:t>
            </w:r>
          </w:p>
        </w:tc>
      </w:tr>
      <w:tr w:rsidR="009D7CB7" w14:paraId="6206E6DD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A63B2" w14:textId="77777777" w:rsidR="009D7CB7" w:rsidRDefault="00000000">
            <w:r>
              <w:rPr>
                <w:sz w:val="20"/>
              </w:rPr>
              <w:t>Network architecture</w:t>
            </w:r>
          </w:p>
        </w:tc>
        <w:tc>
          <w:tcPr>
            <w:tcW w:w="2880" w:type="dxa"/>
          </w:tcPr>
          <w:p w14:paraId="798F62FA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[256, 256]</w:t>
            </w:r>
          </w:p>
        </w:tc>
        <w:tc>
          <w:tcPr>
            <w:tcW w:w="2880" w:type="dxa"/>
          </w:tcPr>
          <w:p w14:paraId="0CD4FD52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Two hidden layers, 256 neurons each</w:t>
            </w:r>
          </w:p>
        </w:tc>
      </w:tr>
      <w:tr w:rsidR="009D7CB7" w14:paraId="6E22632A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38F57" w14:textId="77777777" w:rsidR="009D7CB7" w:rsidRDefault="00000000">
            <w:r>
              <w:rPr>
                <w:sz w:val="20"/>
              </w:rPr>
              <w:t>Delta time</w:t>
            </w:r>
          </w:p>
        </w:tc>
        <w:tc>
          <w:tcPr>
            <w:tcW w:w="2880" w:type="dxa"/>
          </w:tcPr>
          <w:p w14:paraId="782EDB63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seconds</w:t>
            </w:r>
          </w:p>
        </w:tc>
        <w:tc>
          <w:tcPr>
            <w:tcW w:w="2880" w:type="dxa"/>
          </w:tcPr>
          <w:p w14:paraId="38A35C8D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 between AI decisions</w:t>
            </w:r>
          </w:p>
        </w:tc>
      </w:tr>
      <w:tr w:rsidR="009D7CB7" w14:paraId="4FC2F75A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32936" w14:textId="77777777" w:rsidR="009D7CB7" w:rsidRDefault="00000000">
            <w:r>
              <w:rPr>
                <w:sz w:val="20"/>
              </w:rPr>
              <w:t>Yellow time</w:t>
            </w:r>
          </w:p>
        </w:tc>
        <w:tc>
          <w:tcPr>
            <w:tcW w:w="2880" w:type="dxa"/>
          </w:tcPr>
          <w:p w14:paraId="0390C647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seconds</w:t>
            </w:r>
          </w:p>
        </w:tc>
        <w:tc>
          <w:tcPr>
            <w:tcW w:w="2880" w:type="dxa"/>
          </w:tcPr>
          <w:p w14:paraId="6413341C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Yellow phase duration</w:t>
            </w:r>
          </w:p>
        </w:tc>
      </w:tr>
      <w:tr w:rsidR="009D7CB7" w14:paraId="007DE850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82817" w14:textId="77777777" w:rsidR="009D7CB7" w:rsidRDefault="00000000">
            <w:r>
              <w:rPr>
                <w:sz w:val="20"/>
              </w:rPr>
              <w:t>Min / Max green</w:t>
            </w:r>
          </w:p>
        </w:tc>
        <w:tc>
          <w:tcPr>
            <w:tcW w:w="2880" w:type="dxa"/>
          </w:tcPr>
          <w:p w14:paraId="3946BF84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5s / 60s</w:t>
            </w:r>
          </w:p>
        </w:tc>
        <w:tc>
          <w:tcPr>
            <w:tcW w:w="2880" w:type="dxa"/>
          </w:tcPr>
          <w:p w14:paraId="6A2DF787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Green phase bounds</w:t>
            </w:r>
          </w:p>
        </w:tc>
      </w:tr>
      <w:tr w:rsidR="009D7CB7" w14:paraId="357EC274" w14:textId="77777777" w:rsidTr="009D7C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45F89C" w14:textId="77777777" w:rsidR="009D7CB7" w:rsidRDefault="00000000">
            <w:r>
              <w:rPr>
                <w:sz w:val="20"/>
              </w:rPr>
              <w:t>Total training steps</w:t>
            </w:r>
          </w:p>
        </w:tc>
        <w:tc>
          <w:tcPr>
            <w:tcW w:w="2880" w:type="dxa"/>
          </w:tcPr>
          <w:p w14:paraId="0C5F77AE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100,000</w:t>
            </w:r>
          </w:p>
        </w:tc>
        <w:tc>
          <w:tcPr>
            <w:tcW w:w="2880" w:type="dxa"/>
          </w:tcPr>
          <w:p w14:paraId="457F08BB" w14:textId="77777777" w:rsidR="009D7C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Total decisions during training</w:t>
            </w:r>
          </w:p>
        </w:tc>
      </w:tr>
      <w:tr w:rsidR="009D7CB7" w14:paraId="645A5625" w14:textId="77777777" w:rsidTr="009D7C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6B1C8" w14:textId="77777777" w:rsidR="009D7CB7" w:rsidRDefault="00000000">
            <w:r>
              <w:rPr>
                <w:sz w:val="20"/>
              </w:rPr>
              <w:t>Reward function</w:t>
            </w:r>
          </w:p>
        </w:tc>
        <w:tc>
          <w:tcPr>
            <w:tcW w:w="2880" w:type="dxa"/>
          </w:tcPr>
          <w:p w14:paraId="450F3719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diff-waiting-time</w:t>
            </w:r>
          </w:p>
        </w:tc>
        <w:tc>
          <w:tcPr>
            <w:tcW w:w="2880" w:type="dxa"/>
          </w:tcPr>
          <w:p w14:paraId="73C19411" w14:textId="77777777" w:rsidR="009D7C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Reward = reduction in delay</w:t>
            </w:r>
          </w:p>
        </w:tc>
      </w:tr>
    </w:tbl>
    <w:p w14:paraId="78A7C0F3" w14:textId="77777777" w:rsidR="009D7CB7" w:rsidRDefault="00000000">
      <w:pPr>
        <w:pStyle w:val="Heading1"/>
      </w:pPr>
      <w:r>
        <w:lastRenderedPageBreak/>
        <w:t>How to Run the Project</w:t>
      </w:r>
    </w:p>
    <w:p w14:paraId="56A21F9D" w14:textId="77777777" w:rsidR="009D7CB7" w:rsidRDefault="00000000">
      <w:r>
        <w:rPr>
          <w:b/>
        </w:rPr>
        <w:t>Full pipeline (single command):</w:t>
      </w:r>
    </w:p>
    <w:p w14:paraId="24A3B542" w14:textId="77777777" w:rsidR="009D7CB7" w:rsidRDefault="00000000">
      <w:r>
        <w:rPr>
          <w:rFonts w:ascii="Consolas" w:hAnsi="Consolas"/>
        </w:rPr>
        <w:t>python run_all.py</w:t>
      </w:r>
    </w:p>
    <w:p w14:paraId="376D7C0B" w14:textId="77777777" w:rsidR="009D7CB7" w:rsidRDefault="00000000">
      <w:r>
        <w:rPr>
          <w:b/>
        </w:rPr>
        <w:t>Or step by step:</w:t>
      </w:r>
    </w:p>
    <w:p w14:paraId="7E3C8E61" w14:textId="77777777" w:rsidR="009D7CB7" w:rsidRDefault="00000000">
      <w:pPr>
        <w:pStyle w:val="ListBullet"/>
      </w:pPr>
      <w:r>
        <w:rPr>
          <w:rFonts w:ascii="Consolas" w:hAnsi="Consolas"/>
          <w:b/>
          <w:sz w:val="20"/>
        </w:rPr>
        <w:t>python generate_network.py</w:t>
      </w:r>
      <w:r>
        <w:t xml:space="preserve">  —  Generate SUMO network + route files</w:t>
      </w:r>
    </w:p>
    <w:p w14:paraId="742F1E04" w14:textId="77777777" w:rsidR="009D7CB7" w:rsidRDefault="00000000">
      <w:pPr>
        <w:pStyle w:val="ListBullet"/>
      </w:pPr>
      <w:r>
        <w:rPr>
          <w:rFonts w:ascii="Consolas" w:hAnsi="Consolas"/>
          <w:b/>
          <w:sz w:val="20"/>
        </w:rPr>
        <w:t>python train.py</w:t>
      </w:r>
      <w:r>
        <w:t xml:space="preserve">  —  Train the DQN agent (100,000 steps)</w:t>
      </w:r>
    </w:p>
    <w:p w14:paraId="4E9F662E" w14:textId="77777777" w:rsidR="009D7CB7" w:rsidRDefault="00000000">
      <w:pPr>
        <w:pStyle w:val="ListBullet"/>
      </w:pPr>
      <w:r>
        <w:rPr>
          <w:rFonts w:ascii="Consolas" w:hAnsi="Consolas"/>
          <w:b/>
          <w:sz w:val="20"/>
        </w:rPr>
        <w:t>python evaluate.py</w:t>
      </w:r>
      <w:r>
        <w:t xml:space="preserve">  —  Compare RL vs fixed-time (5 episodes each)</w:t>
      </w:r>
    </w:p>
    <w:p w14:paraId="541FCDBF" w14:textId="77777777" w:rsidR="009D7CB7" w:rsidRDefault="00000000">
      <w:pPr>
        <w:pStyle w:val="ListBullet"/>
      </w:pPr>
      <w:r>
        <w:rPr>
          <w:rFonts w:ascii="Consolas" w:hAnsi="Consolas"/>
          <w:b/>
          <w:sz w:val="20"/>
        </w:rPr>
        <w:t>python plot_results.py</w:t>
      </w:r>
      <w:r>
        <w:t xml:space="preserve">  —  Generate result charts</w:t>
      </w:r>
    </w:p>
    <w:p w14:paraId="63250CD3" w14:textId="77777777" w:rsidR="009D7CB7" w:rsidRDefault="00000000">
      <w:r>
        <w:rPr>
          <w:b/>
        </w:rPr>
        <w:t>To watch the trained AI in action:</w:t>
      </w:r>
    </w:p>
    <w:p w14:paraId="1F69DED5" w14:textId="77777777" w:rsidR="009D7CB7" w:rsidRDefault="00000000">
      <w:r>
        <w:rPr>
          <w:rFonts w:ascii="Consolas" w:hAnsi="Consolas"/>
        </w:rPr>
        <w:t>python evaluate.py --gui</w:t>
      </w:r>
    </w:p>
    <w:p w14:paraId="3B966599" w14:textId="77777777" w:rsidR="009D7CB7" w:rsidRDefault="00000000">
      <w:pPr>
        <w:pStyle w:val="Heading1"/>
      </w:pPr>
      <w:r>
        <w:t>One-Line Summary</w:t>
      </w:r>
    </w:p>
    <w:p w14:paraId="13C47EB8" w14:textId="77777777" w:rsidR="009D7CB7" w:rsidRDefault="00000000">
      <w:pPr>
        <w:ind w:left="720" w:right="720"/>
      </w:pPr>
      <w:r>
        <w:rPr>
          <w:b/>
          <w:i/>
          <w:sz w:val="24"/>
        </w:rPr>
        <w:t>We built a virtual Indian crossroad, let an AI play traffic police officer 100,000 times until it learned the best strategy, and proved it reduces car waiting time by 66% compared to normal fixed-time signals.</w:t>
      </w:r>
    </w:p>
    <w:sectPr w:rsidR="009D7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276145">
    <w:abstractNumId w:val="8"/>
  </w:num>
  <w:num w:numId="2" w16cid:durableId="1009524212">
    <w:abstractNumId w:val="6"/>
  </w:num>
  <w:num w:numId="3" w16cid:durableId="1014308680">
    <w:abstractNumId w:val="5"/>
  </w:num>
  <w:num w:numId="4" w16cid:durableId="1095982651">
    <w:abstractNumId w:val="4"/>
  </w:num>
  <w:num w:numId="5" w16cid:durableId="511606602">
    <w:abstractNumId w:val="7"/>
  </w:num>
  <w:num w:numId="6" w16cid:durableId="1470317523">
    <w:abstractNumId w:val="3"/>
  </w:num>
  <w:num w:numId="7" w16cid:durableId="1554468293">
    <w:abstractNumId w:val="2"/>
  </w:num>
  <w:num w:numId="8" w16cid:durableId="1890260532">
    <w:abstractNumId w:val="1"/>
  </w:num>
  <w:num w:numId="9" w16cid:durableId="189812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3BB"/>
    <w:rsid w:val="0029639D"/>
    <w:rsid w:val="00326F90"/>
    <w:rsid w:val="0096709A"/>
    <w:rsid w:val="009D7C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79DBC"/>
  <w14:defaultImageDpi w14:val="300"/>
  <w15:docId w15:val="{8058B429-2F7A-4D3A-83C9-EE15B8D3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Aneek Debnath</cp:lastModifiedBy>
  <cp:revision>2</cp:revision>
  <dcterms:created xsi:type="dcterms:W3CDTF">2013-12-23T23:15:00Z</dcterms:created>
  <dcterms:modified xsi:type="dcterms:W3CDTF">2026-03-15T06:39:00Z</dcterms:modified>
  <cp:category/>
</cp:coreProperties>
</file>